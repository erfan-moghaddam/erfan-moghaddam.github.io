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رزومه کاری</w:t>
      </w:r>
    </w:p>
    <w:p>
      <w:pPr>
        <w:pStyle w:val="Heading1"/>
      </w:pPr>
      <w:r>
        <w:t>اطلاعات شخصی</w:t>
      </w:r>
    </w:p>
    <w:p>
      <w:r>
        <w:t>نام: عرفان</w:t>
      </w:r>
    </w:p>
    <w:p>
      <w:r>
        <w:t>سن: ۲۱ سال</w:t>
      </w:r>
    </w:p>
    <w:p>
      <w:r>
        <w:t>ایمیل: erfanmusicmoghaddam@gmail.com</w:t>
      </w:r>
    </w:p>
    <w:p>
      <w:r>
        <w:t>موقعیت شغلی مورد نظر: برنامه‌نویس اپلیکیشن اندروید (Android Developer)</w:t>
      </w:r>
    </w:p>
    <w:p>
      <w:pPr>
        <w:pStyle w:val="Heading1"/>
      </w:pPr>
      <w:r>
        <w:t>درباره من</w:t>
      </w:r>
    </w:p>
    <w:p>
      <w:r>
        <w:t>برنامه‌نویس اپلیکیشن با تمرکز بر توسعه اندروید با زبان Kotlin و تجربه برنامه‌نویسی با Python. علاقه‌مند به طراحی و توسعه اپلیکیشن‌های کاربردی و بهینه و مشارکت در پروژه‌های نرم‌افزاری. دارای تجربه همکاری با شرکت سرآوا نکس پارک و علاقه‌مند به رشد حرفه‌ای در حوزه توسعه اپلیکیشن.</w:t>
      </w:r>
    </w:p>
    <w:p>
      <w:pPr>
        <w:pStyle w:val="Heading1"/>
      </w:pPr>
      <w:r>
        <w:t>تجربه کاری</w:t>
      </w:r>
    </w:p>
    <w:p>
      <w:r>
        <w:t>همکاری در توسعه اپلیکیشن – شرکت سرآوا نکس پارک</w:t>
      </w:r>
    </w:p>
    <w:p>
      <w:r>
        <w:t>• توسعه و بهینه‌سازی اپلیکیشن‌های اندروید با Kotlin</w:t>
      </w:r>
    </w:p>
    <w:p>
      <w:r>
        <w:t>• پیاده‌سازی قابلیت‌های جدید در اپلیکیشن</w:t>
      </w:r>
    </w:p>
    <w:p>
      <w:r>
        <w:t>• رفع باگ‌ها و بهبود عملکرد برنامه</w:t>
      </w:r>
    </w:p>
    <w:p>
      <w:r>
        <w:t>• همکاری با تیم توسعه نرم‌افزار</w:t>
      </w:r>
    </w:p>
    <w:p>
      <w:pPr>
        <w:pStyle w:val="Heading1"/>
      </w:pPr>
      <w:r>
        <w:t>مهارت‌های فنی</w:t>
      </w:r>
    </w:p>
    <w:p>
      <w:r>
        <w:t>• Kotlin</w:t>
      </w:r>
    </w:p>
    <w:p>
      <w:r>
        <w:t>• Python</w:t>
      </w:r>
    </w:p>
    <w:p>
      <w:r>
        <w:t>• Android App Development</w:t>
      </w:r>
    </w:p>
    <w:p>
      <w:r>
        <w:t>• Android Studio</w:t>
      </w:r>
    </w:p>
    <w:p>
      <w:r>
        <w:t>• Git / Version Control</w:t>
      </w:r>
    </w:p>
    <w:p>
      <w:r>
        <w:t>• Debugging و رفع خطا</w:t>
      </w:r>
    </w:p>
    <w:p>
      <w:r>
        <w:t>• طراحی و پیاده‌سازی اپلیکیشن</w:t>
      </w:r>
    </w:p>
    <w:p>
      <w:pPr>
        <w:pStyle w:val="Heading1"/>
      </w:pPr>
      <w:r>
        <w:t>تحصیلات</w:t>
      </w:r>
    </w:p>
    <w:p>
      <w:r>
        <w:t>کارشناسی مهندسی پزشکی</w:t>
      </w:r>
    </w:p>
    <w:p>
      <w:pPr>
        <w:pStyle w:val="Heading1"/>
      </w:pPr>
      <w:r>
        <w:t>مهارت‌های فردی</w:t>
      </w:r>
    </w:p>
    <w:p>
      <w:r>
        <w:t>• حل مسئله</w:t>
      </w:r>
    </w:p>
    <w:p>
      <w:r>
        <w:t>• یادگیری سریع</w:t>
      </w:r>
    </w:p>
    <w:p>
      <w:r>
        <w:t>• کار تیمی</w:t>
      </w:r>
    </w:p>
    <w:p>
      <w:r>
        <w:t>• مدیریت زمان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